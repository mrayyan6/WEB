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233F" w14:textId="44A1E34A" w:rsidR="00B678E4" w:rsidRDefault="003E7145">
      <w:pPr>
        <w:pStyle w:val="Heading1"/>
      </w:pPr>
      <w:r>
        <w:t>Car Gallery Website Project – AI vs Manual Analysis</w:t>
      </w:r>
    </w:p>
    <w:p w14:paraId="7574B71B" w14:textId="7F3B96A0" w:rsidR="00B678E4" w:rsidRDefault="00000000">
      <w:r>
        <w:t>Rayyan Masroor</w:t>
      </w:r>
      <w:r>
        <w:br/>
      </w:r>
    </w:p>
    <w:p w14:paraId="565572CE" w14:textId="39B6D404" w:rsidR="00B678E4" w:rsidRDefault="007D6B70">
      <w:pPr>
        <w:pStyle w:val="Heading2"/>
      </w:pPr>
      <w:r>
        <w:t>1. Manual Website Description</w:t>
      </w:r>
    </w:p>
    <w:p w14:paraId="27221B7C" w14:textId="77777777" w:rsidR="00B678E4" w:rsidRDefault="00000000">
      <w:r>
        <w:t>The manual version of the website was created using basic HTML and CSS. It focuses on correct structure, semantic elements, and beginner-level styling. The layout is simple, readable, and fulfills assignment requirements without advanced effects.</w:t>
      </w:r>
    </w:p>
    <w:p w14:paraId="628524EF" w14:textId="625749DC" w:rsidR="00B678E4" w:rsidRDefault="007D6B70">
      <w:pPr>
        <w:pStyle w:val="Heading2"/>
      </w:pPr>
      <w:r>
        <w:t>2. AI-Generated Website Description</w:t>
      </w:r>
    </w:p>
    <w:p w14:paraId="28E6CA34" w14:textId="77777777" w:rsidR="00B678E4" w:rsidRDefault="00000000">
      <w:r>
        <w:t>The AI-generated website introduces advanced styling, animations, gradients, and modern UI components. It includes card layouts, hover effects, responsive grids, and improved typography, giving a more professional and polished appearance.</w:t>
      </w:r>
    </w:p>
    <w:p w14:paraId="38E7FD84" w14:textId="6941C5FB" w:rsidR="00B678E4" w:rsidRDefault="007D6B70">
      <w:pPr>
        <w:pStyle w:val="Heading2"/>
      </w:pPr>
      <w:r>
        <w:t>3. AI Prompts Used</w:t>
      </w:r>
    </w:p>
    <w:p w14:paraId="36F57583" w14:textId="0B848740" w:rsidR="00B678E4" w:rsidRDefault="00000000">
      <w:r>
        <w:t>Prompt</w:t>
      </w:r>
      <w:r w:rsidR="000D28A5">
        <w:t xml:space="preserve"> 1</w:t>
      </w:r>
      <w:r>
        <w:t>:</w:t>
      </w:r>
      <w:r>
        <w:br/>
      </w:r>
      <w:r w:rsidR="00821C6F">
        <w:t>“make</w:t>
      </w:r>
      <w:r>
        <w:t xml:space="preserve"> a premium car gallery website using HTML with sections for login, signup, gallery, about, and feedback</w:t>
      </w:r>
      <w:r w:rsidR="00821C6F">
        <w:t xml:space="preserve"> u can go all out make the most heaviest and impressive website u can make, use </w:t>
      </w:r>
      <w:r w:rsidR="00045843">
        <w:t xml:space="preserve">images from </w:t>
      </w:r>
      <w:proofErr w:type="spellStart"/>
      <w:r w:rsidR="00045843">
        <w:t>mclaren</w:t>
      </w:r>
      <w:proofErr w:type="spellEnd"/>
      <w:r w:rsidR="00045843">
        <w:t>,</w:t>
      </w:r>
      <w:r w:rsidR="000D28A5">
        <w:t xml:space="preserve"> </w:t>
      </w:r>
      <w:r w:rsidR="00045843">
        <w:t>mustang,</w:t>
      </w:r>
      <w:r w:rsidR="000D28A5">
        <w:t xml:space="preserve"> </w:t>
      </w:r>
      <w:proofErr w:type="spellStart"/>
      <w:r w:rsidR="000D28A5">
        <w:t>lambo</w:t>
      </w:r>
      <w:proofErr w:type="spellEnd"/>
      <w:r w:rsidR="000D28A5">
        <w:t xml:space="preserve"> and Bentley, all .jpg, make the website amazing”</w:t>
      </w:r>
      <w:r w:rsidR="00821C6F">
        <w:t xml:space="preserve"> </w:t>
      </w:r>
      <w:r>
        <w:br/>
      </w:r>
      <w:r>
        <w:br/>
        <w:t>Prompt</w:t>
      </w:r>
      <w:r w:rsidR="000D28A5">
        <w:t xml:space="preserve"> 2</w:t>
      </w:r>
      <w:r>
        <w:t>:</w:t>
      </w:r>
      <w:r>
        <w:br/>
      </w:r>
      <w:r w:rsidR="000D28A5">
        <w:t xml:space="preserve">“Separate the </w:t>
      </w:r>
      <w:proofErr w:type="spellStart"/>
      <w:r w:rsidR="000D28A5">
        <w:t>css</w:t>
      </w:r>
      <w:proofErr w:type="spellEnd"/>
      <w:r w:rsidR="000D28A5">
        <w:t xml:space="preserve"> part from  the html one and </w:t>
      </w:r>
      <w:r w:rsidR="005C66ED">
        <w:t xml:space="preserve">give me both of them separately, </w:t>
      </w:r>
      <w:proofErr w:type="spellStart"/>
      <w:r w:rsidR="005C66ED">
        <w:t>css</w:t>
      </w:r>
      <w:proofErr w:type="spellEnd"/>
      <w:r w:rsidR="005C66ED">
        <w:t xml:space="preserve"> should be out of this world and it should be responsive” </w:t>
      </w:r>
      <w:r w:rsidR="000D28A5">
        <w:t xml:space="preserve"> </w:t>
      </w:r>
    </w:p>
    <w:p w14:paraId="01AA0427" w14:textId="29E4EB8D" w:rsidR="00B678E4" w:rsidRDefault="007D6B70">
      <w:pPr>
        <w:pStyle w:val="Heading2"/>
      </w:pPr>
      <w:r>
        <w:t>4. Comparison: Manual vs AI Website</w:t>
      </w:r>
    </w:p>
    <w:p w14:paraId="726DEC4F" w14:textId="77777777" w:rsidR="00B678E4" w:rsidRDefault="00000000">
      <w:r>
        <w:t>Manual Website:</w:t>
      </w:r>
      <w:r>
        <w:br/>
        <w:t>- Simple layout</w:t>
      </w:r>
      <w:r>
        <w:br/>
        <w:t>- Basic colors and fonts</w:t>
      </w:r>
      <w:r>
        <w:br/>
        <w:t>- Beginner-friendly code</w:t>
      </w:r>
      <w:r>
        <w:br/>
      </w:r>
      <w:r>
        <w:br/>
        <w:t>AI Website:</w:t>
      </w:r>
      <w:r>
        <w:br/>
        <w:t>- Advanced UI/UX</w:t>
      </w:r>
      <w:r>
        <w:br/>
        <w:t>- Animations and gradients</w:t>
      </w:r>
      <w:r>
        <w:br/>
        <w:t>- Professional look and feel</w:t>
      </w:r>
      <w:r>
        <w:br/>
      </w:r>
    </w:p>
    <w:p w14:paraId="7E0F8FFA" w14:textId="7F084CFA" w:rsidR="00B678E4" w:rsidRDefault="00843491">
      <w:pPr>
        <w:pStyle w:val="Heading2"/>
      </w:pPr>
      <w:r>
        <w:t>5. Learning Outcomes</w:t>
      </w:r>
    </w:p>
    <w:p w14:paraId="36136A2C" w14:textId="370308F4" w:rsidR="00B678E4" w:rsidRDefault="00000000">
      <w:r>
        <w:t>Through this project, I learned how to structure HTML using semantic elements, link external CSS files, apply responsive design using media queries, and understand how AI-generated code differs from manually written beginner-level code.</w:t>
      </w:r>
      <w:r w:rsidR="00CF7887">
        <w:t xml:space="preserve"> I also learned that I would never be able to make something as good as the AI one </w:t>
      </w:r>
    </w:p>
    <w:p w14:paraId="21DCF9AC" w14:textId="0B7041B9" w:rsidR="00B678E4" w:rsidRDefault="00843491">
      <w:pPr>
        <w:pStyle w:val="Heading2"/>
      </w:pPr>
      <w:r>
        <w:lastRenderedPageBreak/>
        <w:t>6. Git Submission Details</w:t>
      </w:r>
    </w:p>
    <w:p w14:paraId="3562ED3D" w14:textId="285B05E3" w:rsidR="00B678E4" w:rsidRDefault="007C3155">
      <w:r w:rsidRPr="007C3155">
        <w:rPr>
          <w:noProof/>
        </w:rPr>
        <w:drawing>
          <wp:inline distT="0" distB="0" distL="0" distR="0" wp14:anchorId="46FDA484" wp14:editId="1E72E5B1">
            <wp:extent cx="5486400" cy="2808605"/>
            <wp:effectExtent l="0" t="0" r="0" b="0"/>
            <wp:docPr id="195801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15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F340804" w14:textId="50BF6A1C" w:rsidR="00B678E4" w:rsidRDefault="00843491">
      <w:pPr>
        <w:pStyle w:val="Heading2"/>
      </w:pPr>
      <w:r>
        <w:t>7. Conclusion</w:t>
      </w:r>
    </w:p>
    <w:p w14:paraId="7A244689" w14:textId="77777777" w:rsidR="00B678E4" w:rsidRDefault="00000000">
      <w:r>
        <w:t>This assignment helped in understanding both manual and AI-assisted web development. While AI accelerates design and styling, manual coding strengthens foundational concepts. Both approaches together provide an effective learning experience.</w:t>
      </w:r>
    </w:p>
    <w:sectPr w:rsidR="00B678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281842">
    <w:abstractNumId w:val="8"/>
  </w:num>
  <w:num w:numId="2" w16cid:durableId="500511260">
    <w:abstractNumId w:val="6"/>
  </w:num>
  <w:num w:numId="3" w16cid:durableId="1990816567">
    <w:abstractNumId w:val="5"/>
  </w:num>
  <w:num w:numId="4" w16cid:durableId="1356661140">
    <w:abstractNumId w:val="4"/>
  </w:num>
  <w:num w:numId="5" w16cid:durableId="471019925">
    <w:abstractNumId w:val="7"/>
  </w:num>
  <w:num w:numId="6" w16cid:durableId="1470125789">
    <w:abstractNumId w:val="3"/>
  </w:num>
  <w:num w:numId="7" w16cid:durableId="1235163718">
    <w:abstractNumId w:val="2"/>
  </w:num>
  <w:num w:numId="8" w16cid:durableId="306665641">
    <w:abstractNumId w:val="1"/>
  </w:num>
  <w:num w:numId="9" w16cid:durableId="165610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843"/>
    <w:rsid w:val="0006063C"/>
    <w:rsid w:val="000D28A5"/>
    <w:rsid w:val="0015074B"/>
    <w:rsid w:val="002750F5"/>
    <w:rsid w:val="0029639D"/>
    <w:rsid w:val="00326F90"/>
    <w:rsid w:val="003E7145"/>
    <w:rsid w:val="005C66ED"/>
    <w:rsid w:val="00765361"/>
    <w:rsid w:val="00771459"/>
    <w:rsid w:val="007C3155"/>
    <w:rsid w:val="007D6B70"/>
    <w:rsid w:val="00821C6F"/>
    <w:rsid w:val="00843491"/>
    <w:rsid w:val="00A642E0"/>
    <w:rsid w:val="00AA1D8D"/>
    <w:rsid w:val="00B2558A"/>
    <w:rsid w:val="00B47730"/>
    <w:rsid w:val="00B678E4"/>
    <w:rsid w:val="00BF1875"/>
    <w:rsid w:val="00CB0664"/>
    <w:rsid w:val="00CF7887"/>
    <w:rsid w:val="00E56C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11C424-C70E-4DDE-A2D2-FAD8E5812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289</Words>
  <Characters>1618</Characters>
  <Application>Microsoft Office Word</Application>
  <DocSecurity>0</DocSecurity>
  <Lines>44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 Rayyan</cp:lastModifiedBy>
  <cp:revision>14</cp:revision>
  <dcterms:created xsi:type="dcterms:W3CDTF">2013-12-23T23:15:00Z</dcterms:created>
  <dcterms:modified xsi:type="dcterms:W3CDTF">2026-02-16T09:40:00Z</dcterms:modified>
  <cp:category/>
</cp:coreProperties>
</file>